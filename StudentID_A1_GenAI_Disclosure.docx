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FF3AD8" w14:textId="77777777" w:rsidR="00A55D45" w:rsidRDefault="00000000">
      <w:pPr>
        <w:keepNext/>
        <w:spacing w:before="80" w:after="40" w:line="240" w:lineRule="auto"/>
        <w:jc w:val="center"/>
      </w:pPr>
      <w:r>
        <w:rPr>
          <w:b/>
          <w:color w:val="222222"/>
          <w:sz w:val="34"/>
        </w:rPr>
        <w:t>Student Generative AI and Verification Disclosure</w:t>
      </w:r>
    </w:p>
    <w:p w14:paraId="18814D88" w14:textId="77777777" w:rsidR="00A55D45" w:rsidRDefault="00000000">
      <w:pPr>
        <w:keepNext/>
        <w:spacing w:after="140" w:line="240" w:lineRule="auto"/>
        <w:jc w:val="center"/>
      </w:pPr>
      <w:r>
        <w:rPr>
          <w:b/>
          <w:color w:val="0B6770"/>
          <w:sz w:val="22"/>
        </w:rPr>
        <w:t>ECOM6004 Assessment 1  |  Semester 2, 2026</w:t>
      </w:r>
    </w:p>
    <w:tbl>
      <w:tblPr>
        <w:tblW w:w="10020" w:type="dxa"/>
        <w:tblInd w:w="120" w:type="dxa"/>
        <w:tblBorders>
          <w:top w:val="single" w:sz="6" w:space="0" w:color="8FB4B8"/>
          <w:left w:val="single" w:sz="6" w:space="0" w:color="8FB4B8"/>
          <w:bottom w:val="single" w:sz="6" w:space="0" w:color="8FB4B8"/>
          <w:right w:val="single" w:sz="6" w:space="0" w:color="8FB4B8"/>
          <w:insideH w:val="single" w:sz="6" w:space="0" w:color="8FB4B8"/>
          <w:insideV w:val="single" w:sz="6" w:space="0" w:color="8FB4B8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20"/>
      </w:tblGrid>
      <w:tr w:rsidR="00A55D45" w14:paraId="08F90134" w14:textId="77777777">
        <w:tc>
          <w:tcPr>
            <w:tcW w:w="10020" w:type="dxa"/>
            <w:gridSpan w:val="2"/>
            <w:shd w:val="clear" w:color="auto" w:fill="E8F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24D0" w14:textId="46DFB6C6" w:rsidR="00A55D45" w:rsidRDefault="00000000">
            <w:pPr>
              <w:spacing w:after="0" w:line="254" w:lineRule="auto"/>
            </w:pPr>
            <w:r>
              <w:rPr>
                <w:color w:val="084E55"/>
                <w:sz w:val="18"/>
              </w:rPr>
              <w:t xml:space="preserve">GenAI may be used, such as </w:t>
            </w:r>
            <w:r w:rsidR="0033181B">
              <w:rPr>
                <w:color w:val="084E55"/>
                <w:sz w:val="18"/>
              </w:rPr>
              <w:t xml:space="preserve">writing or </w:t>
            </w:r>
            <w:r>
              <w:rPr>
                <w:color w:val="084E55"/>
                <w:sz w:val="18"/>
              </w:rPr>
              <w:t>clarifying syntax</w:t>
            </w:r>
            <w:r w:rsidR="0033181B">
              <w:rPr>
                <w:color w:val="084E55"/>
                <w:sz w:val="18"/>
              </w:rPr>
              <w:t xml:space="preserve"> or code</w:t>
            </w:r>
            <w:r>
              <w:rPr>
                <w:color w:val="084E55"/>
                <w:sz w:val="18"/>
              </w:rPr>
              <w:t xml:space="preserve">, </w:t>
            </w:r>
            <w:r w:rsidR="0033181B">
              <w:rPr>
                <w:color w:val="084E55"/>
                <w:sz w:val="18"/>
              </w:rPr>
              <w:t xml:space="preserve">or </w:t>
            </w:r>
            <w:r>
              <w:rPr>
                <w:color w:val="084E55"/>
                <w:sz w:val="18"/>
              </w:rPr>
              <w:t>understanding an error message. It must not conduct the analysis or write the report for you. Submit this form separately; do not add a duplicate AI statement to the report.</w:t>
            </w:r>
          </w:p>
        </w:tc>
      </w:tr>
      <w:tr w:rsidR="00A55D45" w14:paraId="397F011E" w14:textId="77777777">
        <w:tblPrEx>
          <w:tblBorders>
            <w:top w:val="single" w:sz="6" w:space="0" w:color="B4BEC2"/>
            <w:left w:val="single" w:sz="6" w:space="0" w:color="B4BEC2"/>
            <w:bottom w:val="single" w:sz="6" w:space="0" w:color="B4BEC2"/>
            <w:right w:val="single" w:sz="6" w:space="0" w:color="B4BEC2"/>
            <w:insideH w:val="single" w:sz="6" w:space="0" w:color="B4BEC2"/>
            <w:insideV w:val="single" w:sz="6" w:space="0" w:color="B4BEC2"/>
          </w:tblBorders>
        </w:tblPrEx>
        <w:tc>
          <w:tcPr>
            <w:tcW w:w="2500" w:type="dxa"/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DFDC" w14:textId="77777777" w:rsidR="00A55D45" w:rsidRDefault="00000000">
            <w:pPr>
              <w:spacing w:after="0" w:line="240" w:lineRule="auto"/>
            </w:pPr>
            <w:r>
              <w:rPr>
                <w:b/>
                <w:color w:val="222222"/>
                <w:sz w:val="18"/>
              </w:rPr>
              <w:t>Student name</w:t>
            </w:r>
          </w:p>
        </w:tc>
        <w:tc>
          <w:tcPr>
            <w:tcW w:w="7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EF10" w14:textId="77777777" w:rsidR="00A55D45" w:rsidRDefault="00000000">
            <w:pPr>
              <w:spacing w:after="0" w:line="240" w:lineRule="auto"/>
            </w:pPr>
            <w:sdt>
              <w:sdtPr>
                <w:alias w:val="Student Name"/>
                <w:tag w:val="student_name"/>
                <w:id w:val="6004001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 to enter your full name.</w:t>
                </w:r>
              </w:sdtContent>
            </w:sdt>
          </w:p>
        </w:tc>
      </w:tr>
      <w:tr w:rsidR="00A55D45" w14:paraId="6C1EC16A" w14:textId="77777777">
        <w:tblPrEx>
          <w:tblBorders>
            <w:top w:val="single" w:sz="6" w:space="0" w:color="B4BEC2"/>
            <w:left w:val="single" w:sz="6" w:space="0" w:color="B4BEC2"/>
            <w:bottom w:val="single" w:sz="6" w:space="0" w:color="B4BEC2"/>
            <w:right w:val="single" w:sz="6" w:space="0" w:color="B4BEC2"/>
            <w:insideH w:val="single" w:sz="6" w:space="0" w:color="B4BEC2"/>
            <w:insideV w:val="single" w:sz="6" w:space="0" w:color="B4BEC2"/>
          </w:tblBorders>
        </w:tblPrEx>
        <w:tc>
          <w:tcPr>
            <w:tcW w:w="2500" w:type="dxa"/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C09A" w14:textId="77777777" w:rsidR="00A55D45" w:rsidRDefault="00000000">
            <w:pPr>
              <w:spacing w:after="0" w:line="240" w:lineRule="auto"/>
            </w:pPr>
            <w:r>
              <w:rPr>
                <w:b/>
                <w:color w:val="222222"/>
                <w:sz w:val="18"/>
              </w:rPr>
              <w:t>Student ID</w:t>
            </w:r>
          </w:p>
        </w:tc>
        <w:tc>
          <w:tcPr>
            <w:tcW w:w="7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B295" w14:textId="77777777" w:rsidR="00A55D45" w:rsidRDefault="00000000">
            <w:pPr>
              <w:spacing w:after="0" w:line="240" w:lineRule="auto"/>
            </w:pPr>
            <w:sdt>
              <w:sdtPr>
                <w:alias w:val="Student Id"/>
                <w:tag w:val="student_id"/>
                <w:id w:val="6004002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 to enter your student ID.</w:t>
                </w:r>
              </w:sdtContent>
            </w:sdt>
          </w:p>
        </w:tc>
      </w:tr>
      <w:tr w:rsidR="00A55D45" w14:paraId="4C31C65B" w14:textId="77777777">
        <w:tblPrEx>
          <w:tblBorders>
            <w:top w:val="single" w:sz="6" w:space="0" w:color="B4BEC2"/>
            <w:left w:val="single" w:sz="6" w:space="0" w:color="B4BEC2"/>
            <w:bottom w:val="single" w:sz="6" w:space="0" w:color="B4BEC2"/>
            <w:right w:val="single" w:sz="6" w:space="0" w:color="B4BEC2"/>
            <w:insideH w:val="single" w:sz="6" w:space="0" w:color="B4BEC2"/>
            <w:insideV w:val="single" w:sz="6" w:space="0" w:color="B4BEC2"/>
          </w:tblBorders>
        </w:tblPrEx>
        <w:tc>
          <w:tcPr>
            <w:tcW w:w="2500" w:type="dxa"/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EDDB1" w14:textId="77777777" w:rsidR="00A55D45" w:rsidRDefault="00000000">
            <w:pPr>
              <w:spacing w:after="0" w:line="240" w:lineRule="auto"/>
            </w:pPr>
            <w:r>
              <w:rPr>
                <w:b/>
                <w:color w:val="222222"/>
                <w:sz w:val="18"/>
              </w:rPr>
              <w:t>Selected dataset</w:t>
            </w:r>
          </w:p>
        </w:tc>
        <w:tc>
          <w:tcPr>
            <w:tcW w:w="7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B594" w14:textId="77777777" w:rsidR="00A55D45" w:rsidRDefault="00000000">
            <w:pPr>
              <w:spacing w:after="0" w:line="240" w:lineRule="auto"/>
            </w:pPr>
            <w:sdt>
              <w:sdtPr>
                <w:alias w:val="Bank Marketing"/>
                <w:tag w:val="dataset_bank"/>
                <w:id w:val="6004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>
              <w:rPr>
                <w:color w:val="222222"/>
                <w:sz w:val="18"/>
              </w:rPr>
              <w:t xml:space="preserve"> Bank Marketing     </w:t>
            </w:r>
            <w:sdt>
              <w:sdtPr>
                <w:alias w:val="Telco Customer Churn"/>
                <w:tag w:val="dataset_telco"/>
                <w:id w:val="6004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>
              <w:rPr>
                <w:color w:val="222222"/>
                <w:sz w:val="18"/>
              </w:rPr>
              <w:t xml:space="preserve"> Telco Customer Churn</w:t>
            </w:r>
          </w:p>
        </w:tc>
      </w:tr>
      <w:tr w:rsidR="00A55D45" w14:paraId="70AED88B" w14:textId="77777777">
        <w:tblPrEx>
          <w:tblBorders>
            <w:top w:val="single" w:sz="6" w:space="0" w:color="B4BEC2"/>
            <w:left w:val="single" w:sz="6" w:space="0" w:color="B4BEC2"/>
            <w:bottom w:val="single" w:sz="6" w:space="0" w:color="B4BEC2"/>
            <w:right w:val="single" w:sz="6" w:space="0" w:color="B4BEC2"/>
            <w:insideH w:val="single" w:sz="6" w:space="0" w:color="B4BEC2"/>
            <w:insideV w:val="single" w:sz="6" w:space="0" w:color="B4BEC2"/>
          </w:tblBorders>
        </w:tblPrEx>
        <w:tc>
          <w:tcPr>
            <w:tcW w:w="2500" w:type="dxa"/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77DD" w14:textId="77777777" w:rsidR="00A55D45" w:rsidRDefault="00000000">
            <w:pPr>
              <w:spacing w:after="0" w:line="240" w:lineRule="auto"/>
            </w:pPr>
            <w:r>
              <w:rPr>
                <w:b/>
                <w:color w:val="222222"/>
                <w:sz w:val="18"/>
              </w:rPr>
              <w:t>Software</w:t>
            </w:r>
          </w:p>
        </w:tc>
        <w:tc>
          <w:tcPr>
            <w:tcW w:w="7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14DB" w14:textId="77777777" w:rsidR="00A55D45" w:rsidRDefault="00000000">
            <w:pPr>
              <w:spacing w:after="0" w:line="240" w:lineRule="auto"/>
            </w:pPr>
            <w:sdt>
              <w:sdtPr>
                <w:alias w:val="R"/>
                <w:tag w:val="software_r"/>
                <w:id w:val="6004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>
              <w:rPr>
                <w:color w:val="222222"/>
                <w:sz w:val="18"/>
              </w:rPr>
              <w:t xml:space="preserve"> R     </w:t>
            </w:r>
            <w:sdt>
              <w:sdtPr>
                <w:alias w:val="Python"/>
                <w:tag w:val="software_python"/>
                <w:id w:val="6004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>
              <w:rPr>
                <w:color w:val="222222"/>
                <w:sz w:val="18"/>
              </w:rPr>
              <w:t xml:space="preserve"> Python     </w:t>
            </w:r>
            <w:sdt>
              <w:sdtPr>
                <w:alias w:val="Other: __________________________"/>
                <w:tag w:val="software_other"/>
                <w:id w:val="6004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>
              <w:rPr>
                <w:color w:val="222222"/>
                <w:sz w:val="18"/>
              </w:rPr>
              <w:t xml:space="preserve"> Other: __________________________</w:t>
            </w:r>
          </w:p>
        </w:tc>
      </w:tr>
    </w:tbl>
    <w:p w14:paraId="7EB6352B" w14:textId="77777777" w:rsidR="00A55D45" w:rsidRDefault="00000000">
      <w:pPr>
        <w:keepNext/>
        <w:shd w:val="clear" w:color="auto" w:fill="E8F2F3"/>
        <w:spacing w:before="60" w:line="240" w:lineRule="auto"/>
        <w:ind w:left="100" w:right="100"/>
      </w:pPr>
      <w:r>
        <w:rPr>
          <w:b/>
          <w:color w:val="0B6770"/>
          <w:sz w:val="22"/>
        </w:rPr>
        <w:t xml:space="preserve">A  </w:t>
      </w:r>
      <w:r>
        <w:rPr>
          <w:b/>
          <w:color w:val="084E55"/>
          <w:sz w:val="22"/>
        </w:rPr>
        <w:t>AI-use status - select one</w:t>
      </w:r>
    </w:p>
    <w:p w14:paraId="2F22A962" w14:textId="77777777" w:rsidR="00A55D45" w:rsidRDefault="00000000">
      <w:pPr>
        <w:spacing w:after="40" w:line="240" w:lineRule="auto"/>
      </w:pPr>
      <w:sdt>
        <w:sdtPr>
          <w:alias w:val="I did not use generative AI for this assessment."/>
          <w:tag w:val="ai_not_used"/>
          <w:id w:val="6004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color w:val="222222"/>
        </w:rPr>
        <w:t xml:space="preserve"> I did not use generative AI for this assessment.</w:t>
      </w:r>
    </w:p>
    <w:p w14:paraId="5FC8EAB1" w14:textId="77777777" w:rsidR="00A55D45" w:rsidRDefault="00000000">
      <w:pPr>
        <w:spacing w:after="40" w:line="240" w:lineRule="auto"/>
      </w:pPr>
      <w:sdt>
        <w:sdtPr>
          <w:alias w:val="I used generative AI within the permitted limits and disclos"/>
          <w:tag w:val="ai_used"/>
          <w:id w:val="6004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color w:val="222222"/>
        </w:rPr>
        <w:t xml:space="preserve"> I used generative AI within the permitted limits and disclose it in Sections B and C below.</w:t>
      </w:r>
    </w:p>
    <w:p w14:paraId="39E07D31" w14:textId="77777777" w:rsidR="00A55D45" w:rsidRDefault="00000000">
      <w:pPr>
        <w:spacing w:line="247" w:lineRule="auto"/>
      </w:pPr>
      <w:r>
        <w:rPr>
          <w:i/>
          <w:color w:val="5F666A"/>
          <w:sz w:val="18"/>
        </w:rPr>
        <w:t>All students complete Sections D and E. No-AI students may leave Sections B and C blank, but must verify one material result from their own workflow.</w:t>
      </w:r>
    </w:p>
    <w:p w14:paraId="742F820F" w14:textId="77777777" w:rsidR="00A55D45" w:rsidRDefault="00000000">
      <w:pPr>
        <w:keepNext/>
        <w:shd w:val="clear" w:color="auto" w:fill="E8F2F3"/>
        <w:spacing w:before="60" w:line="240" w:lineRule="auto"/>
        <w:ind w:left="100" w:right="100"/>
      </w:pPr>
      <w:r>
        <w:rPr>
          <w:b/>
          <w:color w:val="0B6770"/>
          <w:sz w:val="22"/>
        </w:rPr>
        <w:t xml:space="preserve">B  </w:t>
      </w:r>
      <w:r>
        <w:rPr>
          <w:b/>
          <w:color w:val="084E55"/>
          <w:sz w:val="22"/>
        </w:rPr>
        <w:t>Permitted GenAI support used - AI-used pathway</w:t>
      </w:r>
    </w:p>
    <w:tbl>
      <w:tblPr>
        <w:tblW w:w="10020" w:type="dxa"/>
        <w:tblInd w:w="120" w:type="dxa"/>
        <w:tblBorders>
          <w:top w:val="single" w:sz="6" w:space="0" w:color="B4BEC2"/>
          <w:left w:val="single" w:sz="6" w:space="0" w:color="B4BEC2"/>
          <w:bottom w:val="single" w:sz="6" w:space="0" w:color="B4BEC2"/>
          <w:right w:val="single" w:sz="6" w:space="0" w:color="B4BEC2"/>
          <w:insideH w:val="single" w:sz="6" w:space="0" w:color="B4BEC2"/>
          <w:insideV w:val="single" w:sz="6" w:space="0" w:color="B4BEC2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1500"/>
        <w:gridCol w:w="3050"/>
        <w:gridCol w:w="3320"/>
      </w:tblGrid>
      <w:tr w:rsidR="00A55D45" w14:paraId="5F70D585" w14:textId="77777777">
        <w:trPr>
          <w:tblHeader/>
        </w:trPr>
        <w:tc>
          <w:tcPr>
            <w:tcW w:w="2150" w:type="dxa"/>
            <w:shd w:val="clear" w:color="auto" w:fill="0B67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81AB" w14:textId="77777777" w:rsidR="00A55D4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Tool/platform and model/version</w:t>
            </w:r>
          </w:p>
        </w:tc>
        <w:tc>
          <w:tcPr>
            <w:tcW w:w="1500" w:type="dxa"/>
            <w:shd w:val="clear" w:color="auto" w:fill="0B67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5F80" w14:textId="77777777" w:rsidR="00A55D4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Question or code section</w:t>
            </w:r>
          </w:p>
        </w:tc>
        <w:tc>
          <w:tcPr>
            <w:tcW w:w="3050" w:type="dxa"/>
            <w:shd w:val="clear" w:color="auto" w:fill="0B67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9E4C" w14:textId="77777777" w:rsidR="00A55D4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Permitted purpose</w:t>
            </w:r>
          </w:p>
        </w:tc>
        <w:tc>
          <w:tcPr>
            <w:tcW w:w="3320" w:type="dxa"/>
            <w:shd w:val="clear" w:color="auto" w:fill="0B67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5998F" w14:textId="77777777" w:rsidR="00A55D4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What was retained, modified or rejected</w:t>
            </w:r>
          </w:p>
        </w:tc>
      </w:tr>
      <w:tr w:rsidR="00A55D45" w14:paraId="078C39F6" w14:textId="77777777">
        <w:trPr>
          <w:trHeight w:val="540"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2F9A" w14:textId="77777777" w:rsidR="00A55D45" w:rsidRDefault="00000000">
            <w:pPr>
              <w:spacing w:after="0" w:line="240" w:lineRule="auto"/>
            </w:pPr>
            <w:sdt>
              <w:sdtPr>
                <w:alias w:val="Tool Record 1 Tool"/>
                <w:tag w:val="tool_record_1_tool"/>
                <w:id w:val="6004010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AEA14" w14:textId="77777777" w:rsidR="00A55D45" w:rsidRDefault="00000000">
            <w:pPr>
              <w:spacing w:after="0" w:line="240" w:lineRule="auto"/>
            </w:pPr>
            <w:sdt>
              <w:sdtPr>
                <w:alias w:val="Tool Record 1 Question"/>
                <w:tag w:val="tool_record_1_question"/>
                <w:id w:val="6004011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F7E1" w14:textId="77777777" w:rsidR="00A55D45" w:rsidRDefault="00000000">
            <w:pPr>
              <w:spacing w:after="0" w:line="240" w:lineRule="auto"/>
            </w:pPr>
            <w:sdt>
              <w:sdtPr>
                <w:alias w:val="Tool Record 1 Purpose"/>
                <w:tag w:val="tool_record_1_purpose"/>
                <w:id w:val="6004012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3AE5" w14:textId="77777777" w:rsidR="00A55D45" w:rsidRDefault="00000000">
            <w:pPr>
              <w:spacing w:after="0" w:line="240" w:lineRule="auto"/>
            </w:pPr>
            <w:sdt>
              <w:sdtPr>
                <w:alias w:val="Tool Record 1 Treatment"/>
                <w:tag w:val="tool_record_1_treatment"/>
                <w:id w:val="6004013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</w:tr>
      <w:tr w:rsidR="00A55D45" w14:paraId="42119E3F" w14:textId="77777777">
        <w:trPr>
          <w:trHeight w:val="540"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52E2" w14:textId="77777777" w:rsidR="00A55D45" w:rsidRDefault="00000000">
            <w:pPr>
              <w:spacing w:after="0" w:line="240" w:lineRule="auto"/>
            </w:pPr>
            <w:sdt>
              <w:sdtPr>
                <w:alias w:val="Tool Record 2 Tool"/>
                <w:tag w:val="tool_record_2_tool"/>
                <w:id w:val="6004014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06AA3" w14:textId="77777777" w:rsidR="00A55D45" w:rsidRDefault="00000000">
            <w:pPr>
              <w:spacing w:after="0" w:line="240" w:lineRule="auto"/>
            </w:pPr>
            <w:sdt>
              <w:sdtPr>
                <w:alias w:val="Tool Record 2 Question"/>
                <w:tag w:val="tool_record_2_question"/>
                <w:id w:val="6004015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D472" w14:textId="77777777" w:rsidR="00A55D45" w:rsidRDefault="00000000">
            <w:pPr>
              <w:spacing w:after="0" w:line="240" w:lineRule="auto"/>
            </w:pPr>
            <w:sdt>
              <w:sdtPr>
                <w:alias w:val="Tool Record 2 Purpose"/>
                <w:tag w:val="tool_record_2_purpose"/>
                <w:id w:val="6004016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DC1B" w14:textId="77777777" w:rsidR="00A55D45" w:rsidRDefault="00000000">
            <w:pPr>
              <w:spacing w:after="0" w:line="240" w:lineRule="auto"/>
            </w:pPr>
            <w:sdt>
              <w:sdtPr>
                <w:alias w:val="Tool Record 2 Treatment"/>
                <w:tag w:val="tool_record_2_treatment"/>
                <w:id w:val="6004017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</w:tr>
      <w:tr w:rsidR="00A55D45" w14:paraId="409DA9DE" w14:textId="77777777">
        <w:trPr>
          <w:trHeight w:val="540"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B7B2" w14:textId="77777777" w:rsidR="00A55D45" w:rsidRDefault="00000000">
            <w:pPr>
              <w:spacing w:after="0" w:line="240" w:lineRule="auto"/>
            </w:pPr>
            <w:sdt>
              <w:sdtPr>
                <w:alias w:val="Tool Record 3 Tool"/>
                <w:tag w:val="tool_record_3_tool"/>
                <w:id w:val="6004018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3F538" w14:textId="77777777" w:rsidR="00A55D45" w:rsidRDefault="00000000">
            <w:pPr>
              <w:spacing w:after="0" w:line="240" w:lineRule="auto"/>
            </w:pPr>
            <w:sdt>
              <w:sdtPr>
                <w:alias w:val="Tool Record 3 Question"/>
                <w:tag w:val="tool_record_3_question"/>
                <w:id w:val="6004019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318BF" w14:textId="77777777" w:rsidR="00A55D45" w:rsidRDefault="00000000">
            <w:pPr>
              <w:spacing w:after="0" w:line="240" w:lineRule="auto"/>
            </w:pPr>
            <w:sdt>
              <w:sdtPr>
                <w:alias w:val="Tool Record 3 Purpose"/>
                <w:tag w:val="tool_record_3_purpose"/>
                <w:id w:val="6004020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  <w:tc>
          <w:tcPr>
            <w:tcW w:w="3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92218" w14:textId="77777777" w:rsidR="00A55D45" w:rsidRDefault="00000000">
            <w:pPr>
              <w:spacing w:after="0" w:line="240" w:lineRule="auto"/>
            </w:pPr>
            <w:sdt>
              <w:sdtPr>
                <w:alias w:val="Tool Record 3 Treatment"/>
                <w:tag w:val="tool_record_3_treatment"/>
                <w:id w:val="6004021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</w:tr>
    </w:tbl>
    <w:p w14:paraId="7B8A777F" w14:textId="77777777" w:rsidR="00A55D45" w:rsidRDefault="00000000">
      <w:r>
        <w:br w:type="page"/>
      </w:r>
    </w:p>
    <w:p w14:paraId="0A1738C7" w14:textId="77777777" w:rsidR="00A55D45" w:rsidRDefault="00000000">
      <w:pPr>
        <w:keepNext/>
        <w:shd w:val="clear" w:color="auto" w:fill="E8F2F3"/>
        <w:spacing w:before="60" w:line="240" w:lineRule="auto"/>
        <w:ind w:left="100" w:right="100"/>
      </w:pPr>
      <w:r>
        <w:rPr>
          <w:b/>
          <w:color w:val="0B6770"/>
          <w:sz w:val="22"/>
        </w:rPr>
        <w:lastRenderedPageBreak/>
        <w:t xml:space="preserve">C  </w:t>
      </w:r>
      <w:r>
        <w:rPr>
          <w:b/>
          <w:color w:val="084E55"/>
          <w:sz w:val="22"/>
        </w:rPr>
        <w:t>One representative permitted-use record - AI-used pathway</w:t>
      </w:r>
    </w:p>
    <w:p w14:paraId="37E9E483" w14:textId="77777777" w:rsidR="00A55D45" w:rsidRDefault="00000000">
      <w:pPr>
        <w:spacing w:after="80"/>
      </w:pPr>
      <w:r>
        <w:rPr>
          <w:color w:val="222222"/>
          <w:sz w:val="18"/>
        </w:rPr>
        <w:t>Provide the permitted interaction that most materially influenced your submitted code or workflow. Paste the exact prompt/command or a faithful excerpt; do not include personal or confidential information.</w:t>
      </w:r>
    </w:p>
    <w:tbl>
      <w:tblPr>
        <w:tblW w:w="10020" w:type="dxa"/>
        <w:tblInd w:w="120" w:type="dxa"/>
        <w:tblBorders>
          <w:top w:val="single" w:sz="6" w:space="0" w:color="B4BEC2"/>
          <w:left w:val="single" w:sz="6" w:space="0" w:color="B4BEC2"/>
          <w:bottom w:val="single" w:sz="6" w:space="0" w:color="B4BEC2"/>
          <w:right w:val="single" w:sz="6" w:space="0" w:color="B4BEC2"/>
          <w:insideH w:val="single" w:sz="6" w:space="0" w:color="B4BEC2"/>
          <w:insideV w:val="single" w:sz="6" w:space="0" w:color="B4BEC2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3160"/>
        <w:gridCol w:w="1850"/>
        <w:gridCol w:w="3160"/>
      </w:tblGrid>
      <w:tr w:rsidR="00A55D45" w14:paraId="149475F7" w14:textId="77777777">
        <w:tc>
          <w:tcPr>
            <w:tcW w:w="1850" w:type="dxa"/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549A" w14:textId="77777777" w:rsidR="00A55D45" w:rsidRDefault="00000000">
            <w:pPr>
              <w:spacing w:after="0" w:line="240" w:lineRule="auto"/>
            </w:pPr>
            <w:r>
              <w:rPr>
                <w:b/>
                <w:color w:val="222222"/>
                <w:sz w:val="18"/>
              </w:rPr>
              <w:t>Question/section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57B5" w14:textId="77777777" w:rsidR="00A55D45" w:rsidRDefault="00000000">
            <w:pPr>
              <w:spacing w:after="0" w:line="240" w:lineRule="auto"/>
            </w:pPr>
            <w:sdt>
              <w:sdtPr>
                <w:alias w:val="Representative Question"/>
                <w:tag w:val="representative_question"/>
                <w:id w:val="6004022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  <w:tc>
          <w:tcPr>
            <w:tcW w:w="1850" w:type="dxa"/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AAB2" w14:textId="77777777" w:rsidR="00A55D45" w:rsidRDefault="00000000">
            <w:pPr>
              <w:spacing w:after="0" w:line="240" w:lineRule="auto"/>
            </w:pPr>
            <w:r>
              <w:rPr>
                <w:b/>
                <w:color w:val="222222"/>
                <w:sz w:val="18"/>
              </w:rPr>
              <w:t>Tool/model and date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56BD" w14:textId="77777777" w:rsidR="00A55D45" w:rsidRDefault="00000000">
            <w:pPr>
              <w:spacing w:after="0" w:line="240" w:lineRule="auto"/>
            </w:pPr>
            <w:sdt>
              <w:sdtPr>
                <w:alias w:val="Representative Tool Date"/>
                <w:tag w:val="representative_tool_date"/>
                <w:id w:val="6004023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</w:tr>
      <w:tr w:rsidR="00A55D45" w14:paraId="70633F1F" w14:textId="77777777">
        <w:tc>
          <w:tcPr>
            <w:tcW w:w="1850" w:type="dxa"/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4E63" w14:textId="77777777" w:rsidR="00A55D45" w:rsidRDefault="00000000">
            <w:pPr>
              <w:spacing w:after="0" w:line="240" w:lineRule="auto"/>
            </w:pPr>
            <w:r>
              <w:rPr>
                <w:b/>
                <w:color w:val="222222"/>
                <w:sz w:val="18"/>
              </w:rPr>
              <w:t>Output type</w:t>
            </w:r>
          </w:p>
        </w:tc>
        <w:tc>
          <w:tcPr>
            <w:tcW w:w="8170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F4A5" w14:textId="77777777" w:rsidR="00A55D45" w:rsidRDefault="00000000">
            <w:pPr>
              <w:spacing w:after="0" w:line="240" w:lineRule="auto"/>
            </w:pPr>
            <w:sdt>
              <w:sdtPr>
                <w:alias w:val="short code snippet"/>
                <w:tag w:val="output_code"/>
                <w:id w:val="6004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7"/>
                  </w:rPr>
                  <w:t>☐</w:t>
                </w:r>
              </w:sdtContent>
            </w:sdt>
            <w:r>
              <w:rPr>
                <w:color w:val="222222"/>
                <w:sz w:val="18"/>
              </w:rPr>
              <w:t xml:space="preserve"> short code snippet  </w:t>
            </w:r>
            <w:sdt>
              <w:sdtPr>
                <w:alias w:val="syntax clarification"/>
                <w:tag w:val="output_explanation"/>
                <w:id w:val="6004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7"/>
                  </w:rPr>
                  <w:t>☐</w:t>
                </w:r>
              </w:sdtContent>
            </w:sdt>
            <w:r>
              <w:rPr>
                <w:color w:val="222222"/>
                <w:sz w:val="18"/>
              </w:rPr>
              <w:t xml:space="preserve"> syntax clarification  </w:t>
            </w:r>
            <w:sdt>
              <w:sdtPr>
                <w:alias w:val="error/debugging guidance"/>
                <w:tag w:val="output_text"/>
                <w:id w:val="6004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7"/>
                  </w:rPr>
                  <w:t>☐</w:t>
                </w:r>
              </w:sdtContent>
            </w:sdt>
            <w:r>
              <w:rPr>
                <w:color w:val="222222"/>
                <w:sz w:val="18"/>
              </w:rPr>
              <w:t xml:space="preserve"> error/debugging guidance  </w:t>
            </w:r>
            <w:sdt>
              <w:sdtPr>
                <w:alias w:val="other permitted: __________"/>
                <w:tag w:val="output_other"/>
                <w:id w:val="6004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7"/>
                  </w:rPr>
                  <w:t>☐</w:t>
                </w:r>
              </w:sdtContent>
            </w:sdt>
            <w:r>
              <w:rPr>
                <w:color w:val="222222"/>
                <w:sz w:val="18"/>
              </w:rPr>
              <w:t xml:space="preserve"> other permitted: __________</w:t>
            </w:r>
          </w:p>
        </w:tc>
      </w:tr>
    </w:tbl>
    <w:p w14:paraId="2A7978BB" w14:textId="77777777" w:rsidR="00A55D45" w:rsidRDefault="00000000">
      <w:pPr>
        <w:keepNext/>
        <w:spacing w:before="40" w:after="40"/>
      </w:pPr>
      <w:r>
        <w:rPr>
          <w:b/>
          <w:color w:val="222222"/>
          <w:sz w:val="18"/>
        </w:rPr>
        <w:t>Exact representative prompt or command</w:t>
      </w:r>
      <w:r>
        <w:rPr>
          <w:i/>
          <w:color w:val="5F666A"/>
          <w:sz w:val="17"/>
        </w:rPr>
        <w:t xml:space="preserve">  A faithful excerpt is acceptable if the original is very long.</w:t>
      </w:r>
    </w:p>
    <w:tbl>
      <w:tblPr>
        <w:tblW w:w="10020" w:type="dxa"/>
        <w:tblInd w:w="120" w:type="dxa"/>
        <w:tblBorders>
          <w:top w:val="single" w:sz="6" w:space="0" w:color="B4BEC2"/>
          <w:left w:val="single" w:sz="6" w:space="0" w:color="B4BEC2"/>
          <w:bottom w:val="single" w:sz="6" w:space="0" w:color="B4BEC2"/>
          <w:right w:val="single" w:sz="6" w:space="0" w:color="B4BEC2"/>
          <w:insideH w:val="single" w:sz="6" w:space="0" w:color="B4BEC2"/>
          <w:insideV w:val="single" w:sz="6" w:space="0" w:color="B4BEC2"/>
        </w:tblBorders>
        <w:tblLayout w:type="fixed"/>
        <w:tblLook w:val="04A0" w:firstRow="1" w:lastRow="0" w:firstColumn="1" w:lastColumn="0" w:noHBand="0" w:noVBand="1"/>
      </w:tblPr>
      <w:tblGrid>
        <w:gridCol w:w="10020"/>
      </w:tblGrid>
      <w:tr w:rsidR="00A55D45" w14:paraId="17099024" w14:textId="77777777">
        <w:trPr>
          <w:trHeight w:val="2340"/>
        </w:trPr>
        <w:tc>
          <w:tcPr>
            <w:tcW w:w="10020" w:type="dxa"/>
            <w:shd w:val="clear" w:color="auto" w:fill="FA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6A24" w14:textId="77777777" w:rsidR="00A55D45" w:rsidRDefault="00000000">
            <w:pPr>
              <w:spacing w:after="0" w:line="240" w:lineRule="auto"/>
            </w:pPr>
            <w:sdt>
              <w:sdtPr>
                <w:alias w:val="Representative Prompt"/>
                <w:tag w:val="representative_prompt"/>
                <w:id w:val="6004028"/>
                <w:text w:multiLine="1"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 to enter your response.</w:t>
                </w:r>
              </w:sdtContent>
            </w:sdt>
          </w:p>
        </w:tc>
      </w:tr>
    </w:tbl>
    <w:p w14:paraId="64EB7D3B" w14:textId="77777777" w:rsidR="00A55D45" w:rsidRDefault="00000000">
      <w:pPr>
        <w:keepNext/>
        <w:spacing w:before="40" w:after="40"/>
      </w:pPr>
      <w:r>
        <w:rPr>
          <w:b/>
          <w:color w:val="222222"/>
          <w:sz w:val="18"/>
        </w:rPr>
        <w:t>Output and treatment: what it produced and what you retained, modified, corrected or rejected</w:t>
      </w:r>
      <w:r>
        <w:rPr>
          <w:i/>
          <w:color w:val="5F666A"/>
          <w:sz w:val="17"/>
        </w:rPr>
        <w:t xml:space="preserve">  Identify the affected source or code section and explain how you checked it.</w:t>
      </w:r>
    </w:p>
    <w:tbl>
      <w:tblPr>
        <w:tblW w:w="10020" w:type="dxa"/>
        <w:tblInd w:w="120" w:type="dxa"/>
        <w:tblBorders>
          <w:top w:val="single" w:sz="6" w:space="0" w:color="B4BEC2"/>
          <w:left w:val="single" w:sz="6" w:space="0" w:color="B4BEC2"/>
          <w:bottom w:val="single" w:sz="6" w:space="0" w:color="B4BEC2"/>
          <w:right w:val="single" w:sz="6" w:space="0" w:color="B4BEC2"/>
          <w:insideH w:val="single" w:sz="6" w:space="0" w:color="B4BEC2"/>
          <w:insideV w:val="single" w:sz="6" w:space="0" w:color="B4BEC2"/>
        </w:tblBorders>
        <w:tblLayout w:type="fixed"/>
        <w:tblLook w:val="04A0" w:firstRow="1" w:lastRow="0" w:firstColumn="1" w:lastColumn="0" w:noHBand="0" w:noVBand="1"/>
      </w:tblPr>
      <w:tblGrid>
        <w:gridCol w:w="10020"/>
      </w:tblGrid>
      <w:tr w:rsidR="00A55D45" w14:paraId="0AB6A431" w14:textId="77777777">
        <w:trPr>
          <w:trHeight w:val="2600"/>
        </w:trPr>
        <w:tc>
          <w:tcPr>
            <w:tcW w:w="10020" w:type="dxa"/>
            <w:shd w:val="clear" w:color="auto" w:fill="FA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3D91" w14:textId="77777777" w:rsidR="00A55D45" w:rsidRDefault="00000000">
            <w:pPr>
              <w:spacing w:after="0" w:line="240" w:lineRule="auto"/>
            </w:pPr>
            <w:sdt>
              <w:sdtPr>
                <w:alias w:val="Representative Output Treatment"/>
                <w:tag w:val="representative_output_treatment"/>
                <w:id w:val="6004029"/>
                <w:text w:multiLine="1"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 to enter your response.</w:t>
                </w:r>
              </w:sdtContent>
            </w:sdt>
          </w:p>
        </w:tc>
      </w:tr>
    </w:tbl>
    <w:p w14:paraId="1BC5AE57" w14:textId="77777777" w:rsidR="00A55D45" w:rsidRDefault="00000000">
      <w:pPr>
        <w:spacing w:before="80" w:after="0" w:line="250" w:lineRule="auto"/>
      </w:pPr>
      <w:r>
        <w:rPr>
          <w:i/>
          <w:color w:val="5F666A"/>
          <w:sz w:val="18"/>
        </w:rPr>
        <w:t>Retain the full chat/transcript and working files. You may be asked to provide them if clarification is needed.</w:t>
      </w:r>
    </w:p>
    <w:p w14:paraId="09BDFE79" w14:textId="77777777" w:rsidR="00A55D45" w:rsidRDefault="00000000">
      <w:r>
        <w:br w:type="page"/>
      </w:r>
    </w:p>
    <w:p w14:paraId="58D82AA4" w14:textId="77777777" w:rsidR="00A55D45" w:rsidRDefault="00000000">
      <w:pPr>
        <w:keepNext/>
        <w:shd w:val="clear" w:color="auto" w:fill="E8F2F3"/>
        <w:spacing w:before="60" w:line="240" w:lineRule="auto"/>
        <w:ind w:left="100" w:right="100"/>
      </w:pPr>
      <w:r>
        <w:rPr>
          <w:b/>
          <w:color w:val="0B6770"/>
          <w:sz w:val="22"/>
        </w:rPr>
        <w:lastRenderedPageBreak/>
        <w:t xml:space="preserve">D  </w:t>
      </w:r>
      <w:r>
        <w:rPr>
          <w:b/>
          <w:color w:val="084E55"/>
          <w:sz w:val="22"/>
        </w:rPr>
        <w:t>Independent verification and substantive judgement - all students</w:t>
      </w:r>
    </w:p>
    <w:p w14:paraId="77E8C8BD" w14:textId="77777777" w:rsidR="00A55D45" w:rsidRDefault="00000000">
      <w:pPr>
        <w:spacing w:after="80"/>
      </w:pPr>
      <w:r>
        <w:rPr>
          <w:color w:val="222222"/>
          <w:sz w:val="18"/>
        </w:rPr>
        <w:t>Identify one material result or code element that you independently checked. No-AI students should verify one material result from their own workflow.</w:t>
      </w:r>
    </w:p>
    <w:p w14:paraId="386A01D5" w14:textId="77777777" w:rsidR="00A55D45" w:rsidRDefault="00000000">
      <w:pPr>
        <w:keepNext/>
        <w:spacing w:before="40" w:after="40"/>
      </w:pPr>
      <w:r>
        <w:rPr>
          <w:b/>
          <w:color w:val="222222"/>
          <w:sz w:val="18"/>
        </w:rPr>
        <w:t>1. Result or code element checked</w:t>
      </w:r>
    </w:p>
    <w:tbl>
      <w:tblPr>
        <w:tblW w:w="10020" w:type="dxa"/>
        <w:tblInd w:w="120" w:type="dxa"/>
        <w:tblBorders>
          <w:top w:val="single" w:sz="6" w:space="0" w:color="B4BEC2"/>
          <w:left w:val="single" w:sz="6" w:space="0" w:color="B4BEC2"/>
          <w:bottom w:val="single" w:sz="6" w:space="0" w:color="B4BEC2"/>
          <w:right w:val="single" w:sz="6" w:space="0" w:color="B4BEC2"/>
          <w:insideH w:val="single" w:sz="6" w:space="0" w:color="B4BEC2"/>
          <w:insideV w:val="single" w:sz="6" w:space="0" w:color="B4BEC2"/>
        </w:tblBorders>
        <w:tblLayout w:type="fixed"/>
        <w:tblLook w:val="04A0" w:firstRow="1" w:lastRow="0" w:firstColumn="1" w:lastColumn="0" w:noHBand="0" w:noVBand="1"/>
      </w:tblPr>
      <w:tblGrid>
        <w:gridCol w:w="10020"/>
      </w:tblGrid>
      <w:tr w:rsidR="00A55D45" w14:paraId="6AB72539" w14:textId="77777777">
        <w:trPr>
          <w:trHeight w:val="780"/>
        </w:trPr>
        <w:tc>
          <w:tcPr>
            <w:tcW w:w="10020" w:type="dxa"/>
            <w:shd w:val="clear" w:color="auto" w:fill="FA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15EE" w14:textId="77777777" w:rsidR="00A55D45" w:rsidRDefault="00000000">
            <w:pPr>
              <w:spacing w:after="0" w:line="240" w:lineRule="auto"/>
            </w:pPr>
            <w:sdt>
              <w:sdtPr>
                <w:alias w:val="Verification Item Checked"/>
                <w:tag w:val="verification_item_checked"/>
                <w:id w:val="6004030"/>
                <w:text w:multiLine="1"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 to enter your response.</w:t>
                </w:r>
              </w:sdtContent>
            </w:sdt>
          </w:p>
        </w:tc>
      </w:tr>
    </w:tbl>
    <w:p w14:paraId="0F1BECC7" w14:textId="77777777" w:rsidR="00A55D45" w:rsidRDefault="00000000">
      <w:pPr>
        <w:keepNext/>
        <w:spacing w:before="40" w:after="40"/>
      </w:pPr>
      <w:r>
        <w:rPr>
          <w:b/>
          <w:color w:val="222222"/>
          <w:sz w:val="18"/>
        </w:rPr>
        <w:t>2. Independent method and evidence used</w:t>
      </w:r>
      <w:r>
        <w:rPr>
          <w:i/>
          <w:color w:val="5F666A"/>
          <w:sz w:val="17"/>
        </w:rPr>
        <w:t xml:space="preserve">  For example: reran code, manually calculated a probability, inspected the data, checked official documentation, or compared another method.</w:t>
      </w:r>
    </w:p>
    <w:tbl>
      <w:tblPr>
        <w:tblW w:w="10020" w:type="dxa"/>
        <w:tblInd w:w="120" w:type="dxa"/>
        <w:tblBorders>
          <w:top w:val="single" w:sz="6" w:space="0" w:color="B4BEC2"/>
          <w:left w:val="single" w:sz="6" w:space="0" w:color="B4BEC2"/>
          <w:bottom w:val="single" w:sz="6" w:space="0" w:color="B4BEC2"/>
          <w:right w:val="single" w:sz="6" w:space="0" w:color="B4BEC2"/>
          <w:insideH w:val="single" w:sz="6" w:space="0" w:color="B4BEC2"/>
          <w:insideV w:val="single" w:sz="6" w:space="0" w:color="B4BEC2"/>
        </w:tblBorders>
        <w:tblLayout w:type="fixed"/>
        <w:tblLook w:val="04A0" w:firstRow="1" w:lastRow="0" w:firstColumn="1" w:lastColumn="0" w:noHBand="0" w:noVBand="1"/>
      </w:tblPr>
      <w:tblGrid>
        <w:gridCol w:w="10020"/>
      </w:tblGrid>
      <w:tr w:rsidR="00A55D45" w14:paraId="580FCDE6" w14:textId="77777777">
        <w:trPr>
          <w:trHeight w:val="1300"/>
        </w:trPr>
        <w:tc>
          <w:tcPr>
            <w:tcW w:w="10020" w:type="dxa"/>
            <w:shd w:val="clear" w:color="auto" w:fill="FA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4571" w14:textId="77777777" w:rsidR="00A55D45" w:rsidRDefault="00000000">
            <w:pPr>
              <w:spacing w:after="0" w:line="240" w:lineRule="auto"/>
            </w:pPr>
            <w:sdt>
              <w:sdtPr>
                <w:alias w:val="Verification Method Evidence"/>
                <w:tag w:val="verification_method_evidence"/>
                <w:id w:val="6004031"/>
                <w:text w:multiLine="1"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 to enter your response.</w:t>
                </w:r>
              </w:sdtContent>
            </w:sdt>
          </w:p>
        </w:tc>
      </w:tr>
    </w:tbl>
    <w:p w14:paraId="715AE630" w14:textId="77777777" w:rsidR="00A55D45" w:rsidRDefault="00000000">
      <w:pPr>
        <w:keepNext/>
        <w:spacing w:before="40" w:after="40"/>
      </w:pPr>
      <w:r>
        <w:rPr>
          <w:b/>
          <w:color w:val="222222"/>
          <w:sz w:val="18"/>
        </w:rPr>
        <w:t>3. Result, discrepancy, correction or judgement - and where it appears</w:t>
      </w:r>
    </w:p>
    <w:tbl>
      <w:tblPr>
        <w:tblW w:w="10020" w:type="dxa"/>
        <w:tblInd w:w="120" w:type="dxa"/>
        <w:tblBorders>
          <w:top w:val="single" w:sz="6" w:space="0" w:color="B4BEC2"/>
          <w:left w:val="single" w:sz="6" w:space="0" w:color="B4BEC2"/>
          <w:bottom w:val="single" w:sz="6" w:space="0" w:color="B4BEC2"/>
          <w:right w:val="single" w:sz="6" w:space="0" w:color="B4BEC2"/>
          <w:insideH w:val="single" w:sz="6" w:space="0" w:color="B4BEC2"/>
          <w:insideV w:val="single" w:sz="6" w:space="0" w:color="B4BEC2"/>
        </w:tblBorders>
        <w:tblLayout w:type="fixed"/>
        <w:tblLook w:val="04A0" w:firstRow="1" w:lastRow="0" w:firstColumn="1" w:lastColumn="0" w:noHBand="0" w:noVBand="1"/>
      </w:tblPr>
      <w:tblGrid>
        <w:gridCol w:w="10020"/>
      </w:tblGrid>
      <w:tr w:rsidR="00A55D45" w14:paraId="27F07CB0" w14:textId="77777777">
        <w:trPr>
          <w:trHeight w:val="1300"/>
        </w:trPr>
        <w:tc>
          <w:tcPr>
            <w:tcW w:w="10020" w:type="dxa"/>
            <w:shd w:val="clear" w:color="auto" w:fill="FA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C662" w14:textId="77777777" w:rsidR="00A55D45" w:rsidRDefault="00000000">
            <w:pPr>
              <w:spacing w:after="0" w:line="240" w:lineRule="auto"/>
            </w:pPr>
            <w:sdt>
              <w:sdtPr>
                <w:alias w:val="Verification Result Judgement"/>
                <w:tag w:val="verification_result_judgement"/>
                <w:id w:val="6004032"/>
                <w:text w:multiLine="1"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 to enter your response.</w:t>
                </w:r>
              </w:sdtContent>
            </w:sdt>
          </w:p>
        </w:tc>
      </w:tr>
    </w:tbl>
    <w:p w14:paraId="4FEC32AB" w14:textId="77777777" w:rsidR="00A55D45" w:rsidRDefault="00000000">
      <w:pPr>
        <w:keepNext/>
        <w:shd w:val="clear" w:color="auto" w:fill="E8F2F3"/>
        <w:spacing w:before="60" w:line="240" w:lineRule="auto"/>
        <w:ind w:left="100" w:right="100"/>
      </w:pPr>
      <w:r>
        <w:rPr>
          <w:b/>
          <w:color w:val="0B6770"/>
          <w:sz w:val="22"/>
        </w:rPr>
        <w:t xml:space="preserve">E  </w:t>
      </w:r>
      <w:r>
        <w:rPr>
          <w:b/>
          <w:color w:val="084E55"/>
          <w:sz w:val="22"/>
        </w:rPr>
        <w:t>Student declaration</w:t>
      </w:r>
    </w:p>
    <w:p w14:paraId="3360B5F2" w14:textId="77777777" w:rsidR="00A55D45" w:rsidRDefault="00000000">
      <w:pPr>
        <w:spacing w:after="80" w:line="254" w:lineRule="auto"/>
      </w:pPr>
      <w:sdt>
        <w:sdtPr>
          <w:alias w:val="I confirm that this disclosure is complete and accurate; eve"/>
          <w:tag w:val="student_declaration"/>
          <w:id w:val="6004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18"/>
            </w:rPr>
            <w:t>☐</w:t>
          </w:r>
        </w:sdtContent>
      </w:sdt>
      <w:r>
        <w:rPr>
          <w:color w:val="222222"/>
          <w:sz w:val="18"/>
        </w:rPr>
        <w:t xml:space="preserve"> I confirm that this disclosure is complete and accurate; every GenAI use is recorded here; GenAI did not write the report or conduct the data analysis; I ran, checked, corrected where necessary and understand all AI-assisted code; I remain responsible for the final work and can explain and reproduce it; and I did not upload personal or confidential information.</w:t>
      </w:r>
    </w:p>
    <w:tbl>
      <w:tblPr>
        <w:tblW w:w="10020" w:type="dxa"/>
        <w:tblInd w:w="120" w:type="dxa"/>
        <w:tblBorders>
          <w:top w:val="single" w:sz="6" w:space="0" w:color="B4BEC2"/>
          <w:left w:val="single" w:sz="6" w:space="0" w:color="B4BEC2"/>
          <w:bottom w:val="single" w:sz="6" w:space="0" w:color="B4BEC2"/>
          <w:right w:val="single" w:sz="6" w:space="0" w:color="B4BEC2"/>
          <w:insideH w:val="single" w:sz="6" w:space="0" w:color="B4BEC2"/>
          <w:insideV w:val="single" w:sz="6" w:space="0" w:color="B4BEC2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3710"/>
        <w:gridCol w:w="950"/>
        <w:gridCol w:w="2910"/>
      </w:tblGrid>
      <w:tr w:rsidR="00A55D45" w14:paraId="2D4F214B" w14:textId="77777777">
        <w:tc>
          <w:tcPr>
            <w:tcW w:w="2450" w:type="dxa"/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C701" w14:textId="77777777" w:rsidR="00A55D45" w:rsidRDefault="00000000">
            <w:pPr>
              <w:spacing w:after="0" w:line="240" w:lineRule="auto"/>
            </w:pPr>
            <w:r>
              <w:rPr>
                <w:b/>
                <w:color w:val="222222"/>
                <w:sz w:val="18"/>
              </w:rPr>
              <w:t>Signature / typed confirmation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2CC9" w14:textId="77777777" w:rsidR="00A55D45" w:rsidRDefault="00000000">
            <w:pPr>
              <w:spacing w:after="0" w:line="240" w:lineRule="auto"/>
            </w:pPr>
            <w:sdt>
              <w:sdtPr>
                <w:alias w:val="Typed Confirmation"/>
                <w:tag w:val="typed_confirmation"/>
                <w:id w:val="6004034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Click or tap here.</w:t>
                </w:r>
              </w:sdtContent>
            </w:sdt>
          </w:p>
        </w:tc>
        <w:tc>
          <w:tcPr>
            <w:tcW w:w="950" w:type="dxa"/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D012" w14:textId="77777777" w:rsidR="00A55D45" w:rsidRDefault="00000000">
            <w:pPr>
              <w:spacing w:after="0" w:line="240" w:lineRule="auto"/>
            </w:pPr>
            <w:r>
              <w:rPr>
                <w:b/>
                <w:color w:val="222222"/>
                <w:sz w:val="18"/>
              </w:rPr>
              <w:t>Date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0D18" w14:textId="77777777" w:rsidR="00A55D45" w:rsidRDefault="00000000">
            <w:pPr>
              <w:spacing w:after="0" w:line="240" w:lineRule="auto"/>
            </w:pPr>
            <w:sdt>
              <w:sdtPr>
                <w:alias w:val="Confirmation Date"/>
                <w:tag w:val="confirmation_date"/>
                <w:id w:val="6004035"/>
                <w:text/>
              </w:sdtPr>
              <w:sdtContent>
                <w:r>
                  <w:rPr>
                    <w:i/>
                    <w:color w:val="92999D"/>
                    <w:sz w:val="18"/>
                  </w:rPr>
                  <w:t>DD / MM / YYYY</w:t>
                </w:r>
              </w:sdtContent>
            </w:sdt>
          </w:p>
        </w:tc>
      </w:tr>
    </w:tbl>
    <w:p w14:paraId="4FBD1057" w14:textId="77777777" w:rsidR="00A55D45" w:rsidRDefault="00000000">
      <w:pPr>
        <w:keepNext/>
        <w:shd w:val="clear" w:color="auto" w:fill="E8F2F3"/>
        <w:spacing w:before="60" w:line="240" w:lineRule="auto"/>
        <w:ind w:left="100" w:right="100"/>
      </w:pPr>
      <w:r>
        <w:rPr>
          <w:b/>
          <w:color w:val="0B6770"/>
          <w:sz w:val="22"/>
        </w:rPr>
        <w:t xml:space="preserve">F  </w:t>
      </w:r>
      <w:r>
        <w:rPr>
          <w:b/>
          <w:color w:val="084E55"/>
          <w:sz w:val="22"/>
        </w:rPr>
        <w:t>Submission check</w:t>
      </w:r>
    </w:p>
    <w:p w14:paraId="2328A822" w14:textId="77777777" w:rsidR="00A55D45" w:rsidRDefault="00000000">
      <w:pPr>
        <w:spacing w:after="40" w:line="257" w:lineRule="auto"/>
      </w:pPr>
      <w:sdt>
        <w:sdtPr>
          <w:alias w:val="I renamed the form StudentID_A1_GenAI_Disclosure.docx and su"/>
          <w:tag w:val="submission_filename_check"/>
          <w:id w:val="60040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18"/>
            </w:rPr>
            <w:t>☐</w:t>
          </w:r>
        </w:sdtContent>
      </w:sdt>
      <w:r>
        <w:rPr>
          <w:color w:val="222222"/>
          <w:sz w:val="18"/>
        </w:rPr>
        <w:t xml:space="preserve"> I renamed the form StudentID_A1_GenAI_Disclosure.docx and submitted it with my report and source code.</w:t>
      </w:r>
      <w:r>
        <w:br/>
      </w:r>
      <w:sdt>
        <w:sdtPr>
          <w:alias w:val="I have not added a duplicate GenAI disclosure section or sta"/>
          <w:tag w:val="submission_duplicate_check"/>
          <w:id w:val="6004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18"/>
            </w:rPr>
            <w:t>☐</w:t>
          </w:r>
        </w:sdtContent>
      </w:sdt>
      <w:r>
        <w:rPr>
          <w:color w:val="222222"/>
          <w:sz w:val="18"/>
        </w:rPr>
        <w:t xml:space="preserve"> I have not added a duplicate GenAI disclosure section or statement to the report.</w:t>
      </w:r>
    </w:p>
    <w:p w14:paraId="69C6E19D" w14:textId="77777777" w:rsidR="00A55D45" w:rsidRDefault="00000000">
      <w:pPr>
        <w:spacing w:before="40" w:after="0" w:line="240" w:lineRule="auto"/>
      </w:pPr>
      <w:r>
        <w:rPr>
          <w:b/>
          <w:color w:val="5F666A"/>
          <w:sz w:val="17"/>
        </w:rPr>
        <w:t xml:space="preserve">Curtin guidance: </w:t>
      </w:r>
      <w:hyperlink r:id="rId8">
        <w:r>
          <w:rPr>
            <w:color w:val="0B6770"/>
            <w:u w:val="single"/>
          </w:rPr>
          <w:t>Academic integrity and generative AI</w:t>
        </w:r>
      </w:hyperlink>
    </w:p>
    <w:sectPr w:rsidR="00A55D45" w:rsidSect="00034616">
      <w:headerReference w:type="default" r:id="rId9"/>
      <w:footerReference w:type="default" r:id="rId10"/>
      <w:pgSz w:w="11906" w:h="16838"/>
      <w:pgMar w:top="879" w:right="879" w:bottom="879" w:left="879" w:header="397" w:footer="397" w:gutter="0"/>
      <w:pgBorders w:offsetFrom="page">
        <w:top w:val="single" w:sz="8" w:space="18" w:color="6F7A7D"/>
        <w:left w:val="single" w:sz="8" w:space="18" w:color="6F7A7D"/>
        <w:bottom w:val="single" w:sz="8" w:space="18" w:color="6F7A7D"/>
        <w:right w:val="single" w:sz="8" w:space="18" w:color="6F7A7D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821F73" w14:textId="77777777" w:rsidR="00332EF4" w:rsidRDefault="00332EF4">
      <w:pPr>
        <w:spacing w:after="0" w:line="240" w:lineRule="auto"/>
      </w:pPr>
      <w:r>
        <w:separator/>
      </w:r>
    </w:p>
  </w:endnote>
  <w:endnote w:type="continuationSeparator" w:id="0">
    <w:p w14:paraId="424BD66D" w14:textId="77777777" w:rsidR="00332EF4" w:rsidRDefault="00332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44E4F4" w14:textId="77777777" w:rsidR="00A55D45" w:rsidRDefault="00A55D45">
    <w:pPr>
      <w:pStyle w:val="Footer"/>
    </w:pPr>
  </w:p>
  <w:tbl>
    <w:tblPr>
      <w:tblW w:w="1002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3600"/>
      <w:gridCol w:w="3220"/>
      <w:gridCol w:w="3200"/>
    </w:tblGrid>
    <w:tr w:rsidR="00A55D45" w14:paraId="7A799D20" w14:textId="77777777">
      <w:tc>
        <w:tcPr>
          <w:tcW w:w="3600" w:type="dxa"/>
          <w:tcMar>
            <w:top w:w="0" w:type="dxa"/>
            <w:left w:w="0" w:type="dxa"/>
            <w:bottom w:w="0" w:type="dxa"/>
            <w:right w:w="0" w:type="dxa"/>
          </w:tcMar>
        </w:tcPr>
        <w:p w14:paraId="3410625F" w14:textId="77777777" w:rsidR="00A55D45" w:rsidRDefault="00000000">
          <w:pPr>
            <w:spacing w:after="0" w:line="240" w:lineRule="auto"/>
          </w:pPr>
          <w:r>
            <w:rPr>
              <w:color w:val="5F666A"/>
              <w:sz w:val="16"/>
            </w:rPr>
            <w:t>Student ID: ____________________</w:t>
          </w:r>
        </w:p>
      </w:tc>
      <w:tc>
        <w:tcPr>
          <w:tcW w:w="3220" w:type="dxa"/>
          <w:tcMar>
            <w:top w:w="0" w:type="dxa"/>
            <w:left w:w="0" w:type="dxa"/>
            <w:bottom w:w="0" w:type="dxa"/>
            <w:right w:w="0" w:type="dxa"/>
          </w:tcMar>
        </w:tcPr>
        <w:p w14:paraId="739AA868" w14:textId="77777777" w:rsidR="00A55D45" w:rsidRDefault="00000000">
          <w:pPr>
            <w:spacing w:after="0" w:line="240" w:lineRule="auto"/>
            <w:jc w:val="center"/>
          </w:pPr>
          <w:r>
            <w:rPr>
              <w:color w:val="5F666A"/>
              <w:sz w:val="16"/>
            </w:rPr>
            <w:t>Submit as a separate DOCX</w:t>
          </w:r>
        </w:p>
      </w:tc>
      <w:tc>
        <w:tcPr>
          <w:tcW w:w="3200" w:type="dxa"/>
          <w:tcMar>
            <w:top w:w="0" w:type="dxa"/>
            <w:left w:w="0" w:type="dxa"/>
            <w:bottom w:w="0" w:type="dxa"/>
            <w:right w:w="0" w:type="dxa"/>
          </w:tcMar>
        </w:tcPr>
        <w:p w14:paraId="0F3B8C14" w14:textId="77777777" w:rsidR="00A55D45" w:rsidRDefault="00000000">
          <w:pPr>
            <w:spacing w:after="0" w:line="240" w:lineRule="auto"/>
            <w:jc w:val="right"/>
          </w:pPr>
          <w:r>
            <w:rPr>
              <w:color w:val="5F666A"/>
              <w:sz w:val="16"/>
            </w:rPr>
            <w:t xml:space="preserve">Page </w:t>
          </w:r>
          <w:r>
            <w:rPr>
              <w:color w:val="5F666A"/>
              <w:sz w:val="17"/>
            </w:rPr>
            <w:fldChar w:fldCharType="begin"/>
          </w:r>
          <w:r>
            <w:rPr>
              <w:color w:val="5F666A"/>
              <w:sz w:val="17"/>
            </w:rPr>
            <w:instrText xml:space="preserve"> PAGE </w:instrText>
          </w:r>
          <w:r>
            <w:rPr>
              <w:color w:val="5F666A"/>
              <w:sz w:val="17"/>
            </w:rPr>
            <w:fldChar w:fldCharType="separate"/>
          </w:r>
          <w:r>
            <w:rPr>
              <w:color w:val="5F666A"/>
              <w:sz w:val="17"/>
            </w:rPr>
            <w:t>1</w:t>
          </w:r>
          <w:r>
            <w:rPr>
              <w:color w:val="5F666A"/>
              <w:sz w:val="17"/>
            </w:rPr>
            <w:fldChar w:fldCharType="end"/>
          </w:r>
          <w:r>
            <w:rPr>
              <w:color w:val="5F666A"/>
              <w:sz w:val="16"/>
            </w:rPr>
            <w:t xml:space="preserve"> of </w:t>
          </w:r>
          <w:r>
            <w:rPr>
              <w:color w:val="5F666A"/>
              <w:sz w:val="17"/>
            </w:rPr>
            <w:fldChar w:fldCharType="begin"/>
          </w:r>
          <w:r>
            <w:rPr>
              <w:color w:val="5F666A"/>
              <w:sz w:val="17"/>
            </w:rPr>
            <w:instrText xml:space="preserve"> NUMPAGES </w:instrText>
          </w:r>
          <w:r>
            <w:rPr>
              <w:color w:val="5F666A"/>
              <w:sz w:val="17"/>
            </w:rPr>
            <w:fldChar w:fldCharType="separate"/>
          </w:r>
          <w:r>
            <w:rPr>
              <w:color w:val="5F666A"/>
              <w:sz w:val="17"/>
            </w:rPr>
            <w:t>3</w:t>
          </w:r>
          <w:r>
            <w:rPr>
              <w:color w:val="5F666A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71EFE2" w14:textId="77777777" w:rsidR="00332EF4" w:rsidRDefault="00332EF4">
      <w:pPr>
        <w:spacing w:after="0" w:line="240" w:lineRule="auto"/>
      </w:pPr>
      <w:r>
        <w:separator/>
      </w:r>
    </w:p>
  </w:footnote>
  <w:footnote w:type="continuationSeparator" w:id="0">
    <w:p w14:paraId="73503560" w14:textId="77777777" w:rsidR="00332EF4" w:rsidRDefault="00332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B67756" w14:textId="77777777" w:rsidR="00A55D45" w:rsidRDefault="00000000">
    <w:pPr>
      <w:pStyle w:val="Header"/>
      <w:jc w:val="center"/>
    </w:pPr>
    <w:r>
      <w:rPr>
        <w:b/>
        <w:color w:val="5F666A"/>
        <w:sz w:val="16"/>
      </w:rPr>
      <w:t>ECOM6004 Assessment 1 - Student GenAI Disclosure | Semester 2,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596946">
    <w:abstractNumId w:val="8"/>
  </w:num>
  <w:num w:numId="2" w16cid:durableId="580330561">
    <w:abstractNumId w:val="6"/>
  </w:num>
  <w:num w:numId="3" w16cid:durableId="488519260">
    <w:abstractNumId w:val="5"/>
  </w:num>
  <w:num w:numId="4" w16cid:durableId="945767878">
    <w:abstractNumId w:val="4"/>
  </w:num>
  <w:num w:numId="5" w16cid:durableId="2097094748">
    <w:abstractNumId w:val="7"/>
  </w:num>
  <w:num w:numId="6" w16cid:durableId="486360771">
    <w:abstractNumId w:val="3"/>
  </w:num>
  <w:num w:numId="7" w16cid:durableId="1235579648">
    <w:abstractNumId w:val="2"/>
  </w:num>
  <w:num w:numId="8" w16cid:durableId="1228417338">
    <w:abstractNumId w:val="1"/>
  </w:num>
  <w:num w:numId="9" w16cid:durableId="3356149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81B"/>
    <w:rsid w:val="00332EF4"/>
    <w:rsid w:val="009D0122"/>
    <w:rsid w:val="00A55D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F27675"/>
  <w14:defaultImageDpi w14:val="300"/>
  <w15:docId w15:val="{2C1E7066-564E-8D46-A836-C2B3F35A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urtin.edu.au/students/essentials/rights/academic-integrity/gen-ai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ECOM6004 Assessment 1 Student Generative AI and Verification Disclosure</dc:title>
  <dc:subject>Semester 2, 2026 concise student disclosure form</dc:subject>
  <dc:creator>Mark Harris</dc:creator>
  <cp:keywords/>
  <dc:description/>
  <cp:lastModifiedBy>richard dwumfour</cp:lastModifiedBy>
  <cp:revision>7</cp:revision>
  <dcterms:created xsi:type="dcterms:W3CDTF">2026-09-01T00:22:00Z</dcterms:created>
  <dcterms:modified xsi:type="dcterms:W3CDTF">2026-09-03T14:32:00Z</dcterms:modified>
  <cp:category/>
</cp:coreProperties>
</file>